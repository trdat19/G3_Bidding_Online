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DCAD" w14:textId="77777777" w:rsidR="00965612" w:rsidRDefault="00000000">
      <w:pPr>
        <w:jc w:val="center"/>
      </w:pPr>
      <w:r>
        <w:rPr>
          <w:b/>
          <w:color w:val="1F4E79"/>
          <w:sz w:val="36"/>
        </w:rPr>
        <w:t>SƠ ĐỒ TƯ DUY CHI TIẾT</w:t>
      </w:r>
      <w:r>
        <w:rPr>
          <w:b/>
          <w:color w:val="1F4E79"/>
          <w:sz w:val="36"/>
        </w:rPr>
        <w:br/>
        <w:t>KIẾN TRÚC HỆ THỐNG ĐẤU GIÁ TRỰC TUYẾN</w:t>
      </w:r>
    </w:p>
    <w:p w14:paraId="190DC2A6" w14:textId="77777777" w:rsidR="00965612" w:rsidRDefault="00000000">
      <w:pPr>
        <w:jc w:val="center"/>
      </w:pPr>
      <w:r>
        <w:rPr>
          <w:i/>
        </w:rPr>
        <w:t>Bản xuất file để dễ nhìn - tập trung vào kiến trúc 3 tầng và hai bước hiện tại: Bước 7 (tính năng nâng cao), Bước 8 (test).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99"/>
        <w:gridCol w:w="5099"/>
      </w:tblGrid>
      <w:tr w:rsidR="00965612" w14:paraId="4C99F43A" w14:textId="77777777">
        <w:trPr>
          <w:jc w:val="center"/>
        </w:trPr>
        <w:tc>
          <w:tcPr>
            <w:tcW w:w="509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12010" w14:textId="77777777" w:rsidR="00965612" w:rsidRDefault="00000000">
            <w:r>
              <w:rPr>
                <w:b/>
              </w:rPr>
              <w:t>Nguồn yêu cầu</w:t>
            </w:r>
          </w:p>
        </w:tc>
        <w:tc>
          <w:tcPr>
            <w:tcW w:w="5099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7E3C6" w14:textId="77777777" w:rsidR="00965612" w:rsidRDefault="00000000">
            <w:r>
              <w:t>Bám theo file đề bài "Bài tập lớn Lập trình nâng cao - Phát triển hệ thống đấu giá trực tuyến" do bạn tải lên.</w:t>
            </w:r>
          </w:p>
        </w:tc>
      </w:tr>
      <w:tr w:rsidR="00965612" w14:paraId="3D0C5C55" w14:textId="77777777">
        <w:trPr>
          <w:jc w:val="center"/>
        </w:trPr>
        <w:tc>
          <w:tcPr>
            <w:tcW w:w="509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B31FB" w14:textId="77777777" w:rsidR="00965612" w:rsidRDefault="00000000">
            <w:r>
              <w:rPr>
                <w:b/>
              </w:rPr>
              <w:t>Trọng tâm tài liệu</w:t>
            </w:r>
          </w:p>
        </w:tc>
        <w:tc>
          <w:tcPr>
            <w:tcW w:w="5099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4D03" w14:textId="77777777" w:rsidR="00965612" w:rsidRDefault="00000000">
            <w:r>
              <w:t>Phân rã theo 3 tầng lớn nhất: Client - Shared/Common - Server; sau đó đào sâu riêng cho Bước 7 và Bước 8.</w:t>
            </w:r>
          </w:p>
        </w:tc>
      </w:tr>
    </w:tbl>
    <w:p w14:paraId="1E3F069E" w14:textId="77777777" w:rsidR="00965612" w:rsidRDefault="00965612"/>
    <w:p w14:paraId="72ED97CA" w14:textId="77777777" w:rsidR="00965612" w:rsidRDefault="00000000">
      <w:pPr>
        <w:pStyle w:val="u1"/>
      </w:pPr>
      <w:r>
        <w:t>1. Sơ đồ tổng kiến trúc 3 tầng</w:t>
      </w:r>
    </w:p>
    <w:p w14:paraId="1FE509A9" w14:textId="77777777" w:rsidR="00965612" w:rsidRDefault="00000000">
      <w:pPr>
        <w:spacing w:before="80" w:after="160"/>
        <w:ind w:left="283" w:right="283"/>
      </w:pPr>
      <w:r>
        <w:rPr>
          <w:rFonts w:ascii="Courier New" w:eastAsia="Courier New" w:hAnsi="Courier New"/>
          <w:sz w:val="18"/>
        </w:rPr>
        <w:t>HỆ THỐNG ĐẤU GIÁ TRỰC TUYẾN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1. CLIENT LAYER</w:t>
      </w:r>
      <w:r>
        <w:rPr>
          <w:rFonts w:ascii="Courier New" w:eastAsia="Courier New" w:hAnsi="Courier New"/>
          <w:sz w:val="18"/>
        </w:rPr>
        <w:br/>
        <w:t>│   ├── View (JavaFX / FXML)</w:t>
      </w:r>
      <w:r>
        <w:rPr>
          <w:rFonts w:ascii="Courier New" w:eastAsia="Courier New" w:hAnsi="Courier New"/>
          <w:sz w:val="18"/>
        </w:rPr>
        <w:br/>
        <w:t>│   ├── Controller</w:t>
      </w:r>
      <w:r>
        <w:rPr>
          <w:rFonts w:ascii="Courier New" w:eastAsia="Courier New" w:hAnsi="Courier New"/>
          <w:sz w:val="18"/>
        </w:rPr>
        <w:br/>
        <w:t>│   ├── Client Service</w:t>
      </w:r>
      <w:r>
        <w:rPr>
          <w:rFonts w:ascii="Courier New" w:eastAsia="Courier New" w:hAnsi="Courier New"/>
          <w:sz w:val="18"/>
        </w:rPr>
        <w:br/>
        <w:t>│   ├── Session / UI State</w:t>
      </w:r>
      <w:r>
        <w:rPr>
          <w:rFonts w:ascii="Courier New" w:eastAsia="Courier New" w:hAnsi="Courier New"/>
          <w:sz w:val="18"/>
        </w:rPr>
        <w:br/>
        <w:t>│   └── Realtime Listener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2. SHARED / COMMON LAYER</w:t>
      </w:r>
      <w:r>
        <w:rPr>
          <w:rFonts w:ascii="Courier New" w:eastAsia="Courier New" w:hAnsi="Courier New"/>
          <w:sz w:val="18"/>
        </w:rPr>
        <w:br/>
        <w:t>│   ├── DTO</w:t>
      </w:r>
      <w:r>
        <w:rPr>
          <w:rFonts w:ascii="Courier New" w:eastAsia="Courier New" w:hAnsi="Courier New"/>
          <w:sz w:val="18"/>
        </w:rPr>
        <w:br/>
        <w:t>│   ├── Request / Response</w:t>
      </w:r>
      <w:r>
        <w:rPr>
          <w:rFonts w:ascii="Courier New" w:eastAsia="Courier New" w:hAnsi="Courier New"/>
          <w:sz w:val="18"/>
        </w:rPr>
        <w:br/>
        <w:t>│   ├── Event / Message</w:t>
      </w:r>
      <w:r>
        <w:rPr>
          <w:rFonts w:ascii="Courier New" w:eastAsia="Courier New" w:hAnsi="Courier New"/>
          <w:sz w:val="18"/>
        </w:rPr>
        <w:br/>
        <w:t>│   ├── Enum</w:t>
      </w:r>
      <w:r>
        <w:rPr>
          <w:rFonts w:ascii="Courier New" w:eastAsia="Courier New" w:hAnsi="Courier New"/>
          <w:sz w:val="18"/>
        </w:rPr>
        <w:br/>
        <w:t>│   ├── Exception</w:t>
      </w:r>
      <w:r>
        <w:rPr>
          <w:rFonts w:ascii="Courier New" w:eastAsia="Courier New" w:hAnsi="Courier New"/>
          <w:sz w:val="18"/>
        </w:rPr>
        <w:br/>
        <w:t>│   └── Utility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└── 3. SERVER LAYER</w:t>
      </w:r>
      <w:r>
        <w:rPr>
          <w:rFonts w:ascii="Courier New" w:eastAsia="Courier New" w:hAnsi="Courier New"/>
          <w:sz w:val="18"/>
        </w:rPr>
        <w:br/>
        <w:t xml:space="preserve">    ├── Network Layer</w:t>
      </w:r>
      <w:r>
        <w:rPr>
          <w:rFonts w:ascii="Courier New" w:eastAsia="Courier New" w:hAnsi="Courier New"/>
          <w:sz w:val="18"/>
        </w:rPr>
        <w:br/>
        <w:t xml:space="preserve">    ├── Controller Layer</w:t>
      </w:r>
      <w:r>
        <w:rPr>
          <w:rFonts w:ascii="Courier New" w:eastAsia="Courier New" w:hAnsi="Courier New"/>
          <w:sz w:val="18"/>
        </w:rPr>
        <w:br/>
        <w:t xml:space="preserve">    ├── Service Layer</w:t>
      </w:r>
      <w:r>
        <w:rPr>
          <w:rFonts w:ascii="Courier New" w:eastAsia="Courier New" w:hAnsi="Courier New"/>
          <w:sz w:val="18"/>
        </w:rPr>
        <w:br/>
        <w:t xml:space="preserve">    ├── Domain Model Layer</w:t>
      </w:r>
      <w:r>
        <w:rPr>
          <w:rFonts w:ascii="Courier New" w:eastAsia="Courier New" w:hAnsi="Courier New"/>
          <w:sz w:val="18"/>
        </w:rPr>
        <w:br/>
        <w:t xml:space="preserve">    ├── DAO / Repository Layer</w:t>
      </w:r>
      <w:r>
        <w:rPr>
          <w:rFonts w:ascii="Courier New" w:eastAsia="Courier New" w:hAnsi="Courier New"/>
          <w:sz w:val="18"/>
        </w:rPr>
        <w:br/>
        <w:t xml:space="preserve">    ├── Scheduler / Background Jobs</w:t>
      </w:r>
      <w:r>
        <w:rPr>
          <w:rFonts w:ascii="Courier New" w:eastAsia="Courier New" w:hAnsi="Courier New"/>
          <w:sz w:val="18"/>
        </w:rPr>
        <w:br/>
        <w:t xml:space="preserve">    ├── Realtime Event Layer</w:t>
      </w:r>
      <w:r>
        <w:rPr>
          <w:rFonts w:ascii="Courier New" w:eastAsia="Courier New" w:hAnsi="Courier New"/>
          <w:sz w:val="18"/>
        </w:rPr>
        <w:br/>
        <w:t xml:space="preserve">    ├── Concurrency Control Layer</w:t>
      </w:r>
      <w:r>
        <w:rPr>
          <w:rFonts w:ascii="Courier New" w:eastAsia="Courier New" w:hAnsi="Courier New"/>
          <w:sz w:val="18"/>
        </w:rPr>
        <w:br/>
        <w:t xml:space="preserve">    └── Database</w:t>
      </w:r>
    </w:p>
    <w:p w14:paraId="30B053D0" w14:textId="77777777" w:rsidR="00965612" w:rsidRDefault="00000000">
      <w:pPr>
        <w:pStyle w:val="u1"/>
      </w:pPr>
      <w:r>
        <w:t>2. Client Layer - cần có gì, lớp nào, trách nhiệm gì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458"/>
        <w:gridCol w:w="1928"/>
      </w:tblGrid>
      <w:tr w:rsidR="00965612" w14:paraId="017A146E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2DF9" w14:textId="77777777" w:rsidR="00965612" w:rsidRDefault="00000000">
            <w:r>
              <w:rPr>
                <w:b/>
              </w:rPr>
              <w:t>Khối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C9A5F" w14:textId="77777777" w:rsidR="00965612" w:rsidRDefault="00000000">
            <w:r>
              <w:rPr>
                <w:b/>
              </w:rPr>
              <w:t>Lớp gợi ý</w:t>
            </w:r>
          </w:p>
        </w:tc>
        <w:tc>
          <w:tcPr>
            <w:tcW w:w="34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2486" w14:textId="77777777" w:rsidR="00965612" w:rsidRDefault="00000000">
            <w:r>
              <w:rPr>
                <w:b/>
              </w:rPr>
              <w:t>Nghiệp vụ / trách nhiệm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05BD" w14:textId="77777777" w:rsidR="00965612" w:rsidRDefault="00000000">
            <w:r>
              <w:rPr>
                <w:b/>
              </w:rPr>
              <w:t>Kỹ thuật</w:t>
            </w:r>
          </w:p>
        </w:tc>
      </w:tr>
      <w:tr w:rsidR="00965612" w14:paraId="10C6F2A7" w14:textId="77777777">
        <w:trPr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E8199" w14:textId="77777777" w:rsidR="00965612" w:rsidRDefault="00000000">
            <w:r>
              <w:t>View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EA8EC" w14:textId="77777777" w:rsidR="00965612" w:rsidRDefault="00000000">
            <w:r>
              <w:t>LoginView</w:t>
            </w:r>
            <w:r>
              <w:br/>
              <w:t>AuctionListView</w:t>
            </w:r>
            <w:r>
              <w:br/>
            </w:r>
            <w:r>
              <w:lastRenderedPageBreak/>
              <w:t>AuctionDetailView</w:t>
            </w:r>
            <w:r>
              <w:br/>
              <w:t>SellerItemView</w:t>
            </w:r>
            <w:r>
              <w:br/>
              <w:t>AdminView</w:t>
            </w:r>
            <w:r>
              <w:br/>
              <w:t>BidChartView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3189D" w14:textId="77777777" w:rsidR="00965612" w:rsidRDefault="00000000">
            <w:r>
              <w:lastRenderedPageBreak/>
              <w:t xml:space="preserve">Hiển thị giao diện, nhận input, danh sách phiên đấu giá, chi tiết </w:t>
            </w:r>
            <w:r>
              <w:lastRenderedPageBreak/>
              <w:t>sản phẩm, lịch sử bid, countdown, chart giá realtime.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FF53" w14:textId="77777777" w:rsidR="00965612" w:rsidRDefault="00000000">
            <w:r>
              <w:lastRenderedPageBreak/>
              <w:t>JavaFX, FXML, LineChart</w:t>
            </w:r>
          </w:p>
        </w:tc>
      </w:tr>
      <w:tr w:rsidR="00965612" w14:paraId="6BAD0B46" w14:textId="77777777">
        <w:trPr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7A438" w14:textId="77777777" w:rsidR="00965612" w:rsidRDefault="00000000">
            <w:r>
              <w:t>Controller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3D0FC" w14:textId="77777777" w:rsidR="00965612" w:rsidRDefault="00000000">
            <w:r>
              <w:t>AuthController</w:t>
            </w:r>
            <w:r>
              <w:br/>
              <w:t>AuctionListController</w:t>
            </w:r>
            <w:r>
              <w:br/>
              <w:t>AuctionDetailController</w:t>
            </w:r>
            <w:r>
              <w:br/>
              <w:t>SellerItemController</w:t>
            </w:r>
            <w:r>
              <w:br/>
              <w:t>AdminController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528D1" w14:textId="77777777" w:rsidR="00965612" w:rsidRDefault="00000000">
            <w:r>
              <w:t>Nhận sự kiện từ nút bấm, đọc dữ liệu form, validate sơ bộ ở phía UI, gọi Client Service, cập nhật giao diện.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BA888" w14:textId="77777777" w:rsidR="00965612" w:rsidRDefault="00000000">
            <w:r>
              <w:t>MVC client</w:t>
            </w:r>
          </w:p>
        </w:tc>
      </w:tr>
      <w:tr w:rsidR="00965612" w14:paraId="3AC6CEA6" w14:textId="77777777">
        <w:trPr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65A2A" w14:textId="77777777" w:rsidR="00965612" w:rsidRDefault="00000000">
            <w:r>
              <w:t>Client Service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DEBA0" w14:textId="77777777" w:rsidR="00965612" w:rsidRDefault="00000000">
            <w:r>
              <w:t>AuthClientService</w:t>
            </w:r>
            <w:r>
              <w:br/>
              <w:t>AuctionClientService</w:t>
            </w:r>
            <w:r>
              <w:br/>
              <w:t>SellerClientService</w:t>
            </w:r>
            <w:r>
              <w:br/>
              <w:t>AdminClientService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4852" w14:textId="77777777" w:rsidR="00965612" w:rsidRDefault="00000000">
            <w:r>
              <w:t>Đóng gói request, gửi JSON lên server, nhận response, parse dữ liệu trả về.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3A8C" w14:textId="77777777" w:rsidR="00965612" w:rsidRDefault="00000000">
            <w:r>
              <w:t>Socket hoặc REST, JSON</w:t>
            </w:r>
          </w:p>
        </w:tc>
      </w:tr>
      <w:tr w:rsidR="00965612" w14:paraId="515B17C0" w14:textId="77777777">
        <w:trPr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27C36" w14:textId="77777777" w:rsidR="00965612" w:rsidRDefault="00000000">
            <w:r>
              <w:t>Session / State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0F84" w14:textId="77777777" w:rsidR="00965612" w:rsidRDefault="00000000">
            <w:r>
              <w:t>CurrentUserSession</w:t>
            </w:r>
            <w:r>
              <w:br/>
              <w:t>CurrentAuctionViewState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0402" w14:textId="77777777" w:rsidR="00965612" w:rsidRDefault="00000000">
            <w:r>
              <w:t>Lưu user đang đăng nhập, role, auction đang mở, giá hiện đang hiển thị. Không chứa business logic nặng.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A9E63" w14:textId="77777777" w:rsidR="00965612" w:rsidRDefault="00000000">
            <w:r>
              <w:t>State management gọn nhẹ</w:t>
            </w:r>
          </w:p>
        </w:tc>
      </w:tr>
      <w:tr w:rsidR="00965612" w14:paraId="0D1EF807" w14:textId="77777777">
        <w:trPr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B0E26" w14:textId="77777777" w:rsidR="00965612" w:rsidRDefault="00000000">
            <w:r>
              <w:t>Realtime Listener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A82C5" w14:textId="77777777" w:rsidR="00965612" w:rsidRDefault="00000000">
            <w:r>
              <w:t>AuctionRealtimeListener</w:t>
            </w:r>
            <w:r>
              <w:br/>
              <w:t>RealtimeClient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7BDE6" w14:textId="77777777" w:rsidR="00965612" w:rsidRDefault="00000000">
            <w:r>
              <w:t>Nghe bid mới, nghe gia hạn phiên, nghe đóng phiên, đẩy dữ liệu sang controller để update UI.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DD9F" w14:textId="77777777" w:rsidR="00965612" w:rsidRDefault="00000000">
            <w:r>
              <w:t>Socket client, Thread listener, Platform.runLater</w:t>
            </w:r>
          </w:p>
        </w:tc>
      </w:tr>
    </w:tbl>
    <w:p w14:paraId="781DE128" w14:textId="77777777" w:rsidR="00965612" w:rsidRDefault="00965612"/>
    <w:p w14:paraId="2D53B9B6" w14:textId="77777777" w:rsidR="00965612" w:rsidRDefault="00000000">
      <w:pPr>
        <w:pStyle w:val="u1"/>
      </w:pPr>
      <w:r>
        <w:t>3. Shared / Common Layer - phần dùng chung giữa client và server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75"/>
        <w:gridCol w:w="4082"/>
      </w:tblGrid>
      <w:tr w:rsidR="00965612" w14:paraId="14C28DDC" w14:textId="77777777">
        <w:trPr>
          <w:jc w:val="center"/>
        </w:trPr>
        <w:tc>
          <w:tcPr>
            <w:tcW w:w="2268" w:type="dxa"/>
            <w:shd w:val="clear" w:color="auto" w:fill="DDEF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85077" w14:textId="77777777" w:rsidR="00965612" w:rsidRDefault="00000000">
            <w:r>
              <w:rPr>
                <w:b/>
              </w:rPr>
              <w:t>Nhóm lớp</w:t>
            </w:r>
          </w:p>
        </w:tc>
        <w:tc>
          <w:tcPr>
            <w:tcW w:w="3175" w:type="dxa"/>
            <w:shd w:val="clear" w:color="auto" w:fill="DDEF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3946F" w14:textId="77777777" w:rsidR="00965612" w:rsidRDefault="00000000">
            <w:r>
              <w:rPr>
                <w:b/>
              </w:rPr>
              <w:t>Ví dụ lớp</w:t>
            </w:r>
          </w:p>
        </w:tc>
        <w:tc>
          <w:tcPr>
            <w:tcW w:w="4082" w:type="dxa"/>
            <w:shd w:val="clear" w:color="auto" w:fill="DDEF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250CC" w14:textId="77777777" w:rsidR="00965612" w:rsidRDefault="00000000">
            <w:r>
              <w:rPr>
                <w:b/>
              </w:rPr>
              <w:t>Yêu cầu</w:t>
            </w:r>
          </w:p>
        </w:tc>
      </w:tr>
      <w:tr w:rsidR="00965612" w14:paraId="43035646" w14:textId="77777777">
        <w:trPr>
          <w:jc w:val="center"/>
        </w:trPr>
        <w:tc>
          <w:tcPr>
            <w:tcW w:w="2268" w:type="dxa"/>
            <w:shd w:val="clear" w:color="auto" w:fill="F4F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EC0B" w14:textId="77777777" w:rsidR="00965612" w:rsidRDefault="00000000">
            <w:r>
              <w:t>DTO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42189" w14:textId="77777777" w:rsidR="00965612" w:rsidRDefault="00000000">
            <w:r>
              <w:t>UserDTO, ItemDTO, AuctionDTO, BidDTO, AutoBidDTO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75FCF" w14:textId="77777777" w:rsidR="00965612" w:rsidRDefault="00000000">
            <w:r>
              <w:t>Chỉ chứa dữ liệu; dễ serialize sang JSON; không có logic UI và không có logic database.</w:t>
            </w:r>
          </w:p>
        </w:tc>
      </w:tr>
      <w:tr w:rsidR="00965612" w14:paraId="582549EE" w14:textId="77777777">
        <w:trPr>
          <w:jc w:val="center"/>
        </w:trPr>
        <w:tc>
          <w:tcPr>
            <w:tcW w:w="2268" w:type="dxa"/>
            <w:shd w:val="clear" w:color="auto" w:fill="F4F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19F9B" w14:textId="77777777" w:rsidR="00965612" w:rsidRDefault="00000000">
            <w:r>
              <w:t>Request / Response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4F7E5" w14:textId="77777777" w:rsidR="00965612" w:rsidRDefault="00000000">
            <w:r>
              <w:t>LoginRequest, PlaceBidRequest, CreateAuctionRequest, BaseResponse, PlaceBidResponse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6C5F7" w14:textId="77777777" w:rsidR="00965612" w:rsidRDefault="00000000">
            <w:r>
              <w:t>Chuẩn hóa dữ liệu trao đổi để client và server nói cùng một “ngôn ngữ”.</w:t>
            </w:r>
          </w:p>
        </w:tc>
      </w:tr>
      <w:tr w:rsidR="00965612" w14:paraId="4864EE74" w14:textId="77777777">
        <w:trPr>
          <w:jc w:val="center"/>
        </w:trPr>
        <w:tc>
          <w:tcPr>
            <w:tcW w:w="2268" w:type="dxa"/>
            <w:shd w:val="clear" w:color="auto" w:fill="F4F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207F4" w14:textId="77777777" w:rsidR="00965612" w:rsidRDefault="00000000">
            <w:r>
              <w:t>Event / Message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E2F8" w14:textId="77777777" w:rsidR="00965612" w:rsidRDefault="00000000">
            <w:r>
              <w:t>NewBidEvent, AuctionExtendedEvent, AuctionClosedEvent, PriceUpdatedEvent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B414C" w14:textId="77777777" w:rsidR="00965612" w:rsidRDefault="00000000">
            <w:r>
              <w:t>Dùng cho realtime update; client đang xem phiên nào thì nhận event phiên đó.</w:t>
            </w:r>
          </w:p>
        </w:tc>
      </w:tr>
      <w:tr w:rsidR="00965612" w14:paraId="0EC82B84" w14:textId="77777777">
        <w:trPr>
          <w:jc w:val="center"/>
        </w:trPr>
        <w:tc>
          <w:tcPr>
            <w:tcW w:w="2268" w:type="dxa"/>
            <w:shd w:val="clear" w:color="auto" w:fill="F4F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CBD11" w14:textId="77777777" w:rsidR="00965612" w:rsidRDefault="00000000">
            <w:r>
              <w:t>Enum / Exception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E28B7" w14:textId="77777777" w:rsidR="00965612" w:rsidRDefault="00000000">
            <w:r>
              <w:t xml:space="preserve">Role, AuctionStatus, ItemCategory, InvalidBidException, </w:t>
            </w:r>
            <w:r>
              <w:lastRenderedPageBreak/>
              <w:t>AuctionClosedException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D1C4" w14:textId="77777777" w:rsidR="00965612" w:rsidRDefault="00000000">
            <w:r>
              <w:lastRenderedPageBreak/>
              <w:t>Làm code rõ nghĩa hơn, tránh dùng chuỗi rời rạc, gom lỗi nghiệp vụ vào đúng loại.</w:t>
            </w:r>
          </w:p>
        </w:tc>
      </w:tr>
      <w:tr w:rsidR="00965612" w14:paraId="6BC7349D" w14:textId="77777777">
        <w:trPr>
          <w:jc w:val="center"/>
        </w:trPr>
        <w:tc>
          <w:tcPr>
            <w:tcW w:w="2268" w:type="dxa"/>
            <w:shd w:val="clear" w:color="auto" w:fill="F4F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A1C3A" w14:textId="77777777" w:rsidR="00965612" w:rsidRDefault="00000000">
            <w:r>
              <w:t>Utility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9BC87" w14:textId="77777777" w:rsidR="00965612" w:rsidRDefault="00000000">
            <w:r>
              <w:t>JsonUtil, TimeUtil, PasswordHashUtil, IdGenerator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2709E" w14:textId="77777777" w:rsidR="00965612" w:rsidRDefault="00000000">
            <w:r>
              <w:t>Hàm dùng chung cho cả hai phía, nhưng phải giữ nhẹ và độc lập.</w:t>
            </w:r>
          </w:p>
        </w:tc>
      </w:tr>
    </w:tbl>
    <w:p w14:paraId="543A555C" w14:textId="77777777" w:rsidR="00965612" w:rsidRDefault="00965612"/>
    <w:p w14:paraId="5CE97AAB" w14:textId="77777777" w:rsidR="00965612" w:rsidRDefault="00000000">
      <w:pPr>
        <w:pStyle w:val="u1"/>
      </w:pPr>
      <w:r>
        <w:t>4. Server Layer - lõi xử lý nghiệp vụ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721"/>
        <w:gridCol w:w="3345"/>
        <w:gridCol w:w="1928"/>
      </w:tblGrid>
      <w:tr w:rsidR="00965612" w14:paraId="14152703" w14:textId="77777777">
        <w:trPr>
          <w:jc w:val="center"/>
        </w:trPr>
        <w:tc>
          <w:tcPr>
            <w:tcW w:w="1417" w:type="dxa"/>
            <w:shd w:val="clear" w:color="auto" w:fill="F8D9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3E092" w14:textId="77777777" w:rsidR="00965612" w:rsidRDefault="00000000">
            <w:r>
              <w:rPr>
                <w:b/>
              </w:rPr>
              <w:t>Khối</w:t>
            </w:r>
          </w:p>
        </w:tc>
        <w:tc>
          <w:tcPr>
            <w:tcW w:w="2721" w:type="dxa"/>
            <w:shd w:val="clear" w:color="auto" w:fill="F8D9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AEA7A" w14:textId="77777777" w:rsidR="00965612" w:rsidRDefault="00000000">
            <w:r>
              <w:rPr>
                <w:b/>
              </w:rPr>
              <w:t>Lớp gợi ý</w:t>
            </w:r>
          </w:p>
        </w:tc>
        <w:tc>
          <w:tcPr>
            <w:tcW w:w="3345" w:type="dxa"/>
            <w:shd w:val="clear" w:color="auto" w:fill="F8D9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20EF5" w14:textId="77777777" w:rsidR="00965612" w:rsidRDefault="00000000">
            <w:r>
              <w:rPr>
                <w:b/>
              </w:rPr>
              <w:t>Nhiệm vụ</w:t>
            </w:r>
          </w:p>
        </w:tc>
        <w:tc>
          <w:tcPr>
            <w:tcW w:w="1928" w:type="dxa"/>
            <w:shd w:val="clear" w:color="auto" w:fill="F8D9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48F2B" w14:textId="77777777" w:rsidR="00965612" w:rsidRDefault="00000000">
            <w:r>
              <w:rPr>
                <w:b/>
              </w:rPr>
              <w:t>Điểm kỹ thuật</w:t>
            </w:r>
          </w:p>
        </w:tc>
      </w:tr>
      <w:tr w:rsidR="00965612" w14:paraId="7411A287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64F06" w14:textId="77777777" w:rsidR="00965612" w:rsidRDefault="00000000">
            <w:r>
              <w:t>Network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3DBE" w14:textId="77777777" w:rsidR="00965612" w:rsidRDefault="00000000">
            <w:r>
              <w:t>ServerMain</w:t>
            </w:r>
            <w:r>
              <w:br/>
              <w:t>ClientConnectionHandler</w:t>
            </w:r>
            <w:r>
              <w:br/>
              <w:t>RealtimePushServer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9470" w14:textId="77777777" w:rsidR="00965612" w:rsidRDefault="00000000">
            <w:r>
              <w:t>Nhận request từ client, parse JSON, chuyển request vào controller phù hợp, quản lý kết nối realtime.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6748B" w14:textId="77777777" w:rsidR="00965612" w:rsidRDefault="00000000">
            <w:r>
              <w:t>Socket server / REST</w:t>
            </w:r>
          </w:p>
        </w:tc>
      </w:tr>
      <w:tr w:rsidR="00965612" w14:paraId="45EC1850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5116C" w14:textId="77777777" w:rsidR="00965612" w:rsidRDefault="00000000">
            <w:r>
              <w:t>Controller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4A27" w14:textId="77777777" w:rsidR="00965612" w:rsidRDefault="00000000">
            <w:r>
              <w:t>AuthServerController</w:t>
            </w:r>
            <w:r>
              <w:br/>
              <w:t>AuctionServerController</w:t>
            </w:r>
            <w:r>
              <w:br/>
              <w:t>SellerServerController</w:t>
            </w:r>
            <w:r>
              <w:br/>
              <w:t>AdminServerController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BA5EA" w14:textId="77777777" w:rsidR="00965612" w:rsidRDefault="00000000">
            <w:r>
              <w:t>Nhận request, kiểm tra request cơ bản, gọi đúng service, trả response.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8E37E" w14:textId="77777777" w:rsidR="00965612" w:rsidRDefault="00000000">
            <w:r>
              <w:t>MVC phía server</w:t>
            </w:r>
          </w:p>
        </w:tc>
      </w:tr>
      <w:tr w:rsidR="00965612" w14:paraId="0DB26032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D901B" w14:textId="77777777" w:rsidR="00965612" w:rsidRDefault="00000000">
            <w:r>
              <w:t>Service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0385" w14:textId="77777777" w:rsidR="00965612" w:rsidRDefault="00000000">
            <w:r>
              <w:t>AuthService</w:t>
            </w:r>
            <w:r>
              <w:br/>
              <w:t>UserService</w:t>
            </w:r>
            <w:r>
              <w:br/>
              <w:t>ItemService</w:t>
            </w:r>
            <w:r>
              <w:br/>
              <w:t>AuctionService</w:t>
            </w:r>
            <w:r>
              <w:br/>
              <w:t>BidService</w:t>
            </w:r>
            <w:r>
              <w:br/>
              <w:t>AutoBidService</w:t>
            </w:r>
            <w:r>
              <w:br/>
              <w:t>RealtimeEventService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9E97F" w14:textId="77777777" w:rsidR="00965612" w:rsidRDefault="00000000">
            <w:r>
              <w:t>Chứa toàn bộ business logic: login, tạo item, tạo auction, place bid, auto-bid, anti-sniping, xác định winner.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F815C" w14:textId="77777777" w:rsidR="00965612" w:rsidRDefault="00000000">
            <w:r>
              <w:t>OOP, design pattern</w:t>
            </w:r>
          </w:p>
        </w:tc>
      </w:tr>
      <w:tr w:rsidR="00965612" w14:paraId="3BE45054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1135E" w14:textId="77777777" w:rsidR="00965612" w:rsidRDefault="00000000">
            <w:r>
              <w:t>Domain Model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0C648" w14:textId="77777777" w:rsidR="00965612" w:rsidRDefault="00000000">
            <w:r>
              <w:t>Entity</w:t>
            </w:r>
            <w:r>
              <w:br/>
              <w:t>User / Bidder / Seller / Admin</w:t>
            </w:r>
            <w:r>
              <w:br/>
              <w:t>Item / Electronics / Art / Vehicle</w:t>
            </w:r>
            <w:r>
              <w:br/>
              <w:t>Auction</w:t>
            </w:r>
            <w:r>
              <w:br/>
              <w:t>BidTransaction</w:t>
            </w:r>
            <w:r>
              <w:br/>
              <w:t>AutoBidRule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3766B" w14:textId="77777777" w:rsidR="00965612" w:rsidRDefault="00000000">
            <w:r>
              <w:t>Biểu diễn đúng mô hình nghiệp vụ và rule lõi của hệ thống.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2E4E7" w14:textId="77777777" w:rsidR="00965612" w:rsidRDefault="00000000">
            <w:r>
              <w:t>Encapsulation, inheritance, polymorphism</w:t>
            </w:r>
          </w:p>
        </w:tc>
      </w:tr>
      <w:tr w:rsidR="00965612" w14:paraId="779560C4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7B43" w14:textId="77777777" w:rsidR="00965612" w:rsidRDefault="00000000">
            <w:r>
              <w:t>DAO / Repository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77D85" w14:textId="77777777" w:rsidR="00965612" w:rsidRDefault="00000000">
            <w:r>
              <w:t>UserDAO</w:t>
            </w:r>
            <w:r>
              <w:br/>
              <w:t>ItemDAO</w:t>
            </w:r>
            <w:r>
              <w:br/>
              <w:t>AuctionDAO</w:t>
            </w:r>
            <w:r>
              <w:br/>
              <w:t>BidDAO</w:t>
            </w:r>
            <w:r>
              <w:br/>
              <w:t>AutoBidDAO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762C2" w14:textId="77777777" w:rsidR="00965612" w:rsidRDefault="00000000">
            <w:r>
              <w:t>Lưu và đọc dữ liệu từ database. Không chứa logic UI. Không nên ôm nghiệp vụ nặng.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87A9" w14:textId="77777777" w:rsidR="00965612" w:rsidRDefault="00000000">
            <w:r>
              <w:t>DAO pattern</w:t>
            </w:r>
          </w:p>
        </w:tc>
      </w:tr>
      <w:tr w:rsidR="00965612" w14:paraId="1FFCC924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E4181" w14:textId="77777777" w:rsidR="00965612" w:rsidRDefault="00000000">
            <w:r>
              <w:t>Scheduler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C6E9" w14:textId="77777777" w:rsidR="00965612" w:rsidRDefault="00000000">
            <w:r>
              <w:t>AuctionStartScheduler</w:t>
            </w:r>
            <w:r>
              <w:br/>
              <w:t>AuctionCloseScheduler</w:t>
            </w:r>
            <w:r>
              <w:br/>
              <w:t>CleanupScheduler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9256" w14:textId="77777777" w:rsidR="00965612" w:rsidRDefault="00000000">
            <w:r>
              <w:t>Tự mở phiên, tự đóng phiên, dọn session hỏng, hỗ trợ anti-sniping với endTime mới nhất.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4E834" w14:textId="77777777" w:rsidR="00965612" w:rsidRDefault="00000000">
            <w:r>
              <w:t>Scheduled tasks</w:t>
            </w:r>
          </w:p>
        </w:tc>
      </w:tr>
      <w:tr w:rsidR="00965612" w14:paraId="47D72FBF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3109" w14:textId="77777777" w:rsidR="00965612" w:rsidRDefault="00000000">
            <w:r>
              <w:t>Realtime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0C22" w14:textId="77777777" w:rsidR="00965612" w:rsidRDefault="00000000">
            <w:r>
              <w:t>AuctionEventPublisher</w:t>
            </w:r>
            <w:r>
              <w:br/>
              <w:t>AuctionSubscriberRegistry</w:t>
            </w:r>
            <w:r>
              <w:br/>
            </w:r>
            <w:r>
              <w:lastRenderedPageBreak/>
              <w:t>ClientSessionRegistry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15F0C" w14:textId="77777777" w:rsidR="00965612" w:rsidRDefault="00000000">
            <w:r>
              <w:lastRenderedPageBreak/>
              <w:t xml:space="preserve">Broadcast event cho các client </w:t>
            </w:r>
            <w:r>
              <w:lastRenderedPageBreak/>
              <w:t>đang xem cùng một auction.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4260" w14:textId="77777777" w:rsidR="00965612" w:rsidRDefault="00000000">
            <w:r>
              <w:lastRenderedPageBreak/>
              <w:t>Observer, event-</w:t>
            </w:r>
            <w:r>
              <w:lastRenderedPageBreak/>
              <w:t>driven</w:t>
            </w:r>
          </w:p>
        </w:tc>
      </w:tr>
      <w:tr w:rsidR="00965612" w14:paraId="460691FF" w14:textId="77777777">
        <w:trPr>
          <w:jc w:val="center"/>
        </w:trPr>
        <w:tc>
          <w:tcPr>
            <w:tcW w:w="1417" w:type="dxa"/>
            <w:shd w:val="clear" w:color="auto" w:fill="FDF4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F882E" w14:textId="77777777" w:rsidR="00965612" w:rsidRDefault="00000000">
            <w:r>
              <w:lastRenderedPageBreak/>
              <w:t>Concurrency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825B9" w14:textId="77777777" w:rsidR="00965612" w:rsidRDefault="00000000">
            <w:r>
              <w:t>ConcurrencyControlService</w:t>
            </w:r>
            <w:r>
              <w:br/>
              <w:t>LockRegistry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2251" w14:textId="77777777" w:rsidR="00965612" w:rsidRDefault="00000000">
            <w:r>
              <w:t>Khóa theo auctionId, chống lost update, chống hai người cùng thắng.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5DDC" w14:textId="77777777" w:rsidR="00965612" w:rsidRDefault="00000000">
            <w:r>
              <w:t>synchronized, ReentrantLock, ConcurrentHashMap</w:t>
            </w:r>
          </w:p>
        </w:tc>
      </w:tr>
    </w:tbl>
    <w:p w14:paraId="051BABA6" w14:textId="77777777" w:rsidR="00965612" w:rsidRDefault="00965612"/>
    <w:p w14:paraId="1194A1C6" w14:textId="77777777" w:rsidR="00965612" w:rsidRDefault="00000000">
      <w:pPr>
        <w:pStyle w:val="u1"/>
      </w:pPr>
      <w:r>
        <w:t>5. Bước 7 - Tính năng nâng cao: cần tách thành module nào</w:t>
      </w:r>
    </w:p>
    <w:p w14:paraId="0E0EF1B0" w14:textId="77777777" w:rsidR="00965612" w:rsidRDefault="00000000">
      <w:pPr>
        <w:spacing w:before="80" w:after="160"/>
        <w:ind w:left="283" w:right="283"/>
      </w:pPr>
      <w:r>
        <w:rPr>
          <w:rFonts w:ascii="Courier New" w:eastAsia="Courier New" w:hAnsi="Courier New"/>
          <w:sz w:val="18"/>
        </w:rPr>
        <w:t>BƯỚC 7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7.1 Auto-Bidding</w:t>
      </w:r>
      <w:r>
        <w:rPr>
          <w:rFonts w:ascii="Courier New" w:eastAsia="Courier New" w:hAnsi="Courier New"/>
          <w:sz w:val="18"/>
        </w:rPr>
        <w:br/>
        <w:t>│   ├── Client: form nhập maxBid, increment, nút bật auto-bid</w:t>
      </w:r>
      <w:r>
        <w:rPr>
          <w:rFonts w:ascii="Courier New" w:eastAsia="Courier New" w:hAnsi="Courier New"/>
          <w:sz w:val="18"/>
        </w:rPr>
        <w:br/>
        <w:t>│   ├── Shared: AutoBidDTO, AutoBidRequest, AutoBidResponse</w:t>
      </w:r>
      <w:r>
        <w:rPr>
          <w:rFonts w:ascii="Courier New" w:eastAsia="Courier New" w:hAnsi="Courier New"/>
          <w:sz w:val="18"/>
        </w:rPr>
        <w:br/>
        <w:t>│   └── Server: AutoBidRule, AutoBidDAO, AutoBidService, tích hợp với BidService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7.2 Anti-sniping</w:t>
      </w:r>
      <w:r>
        <w:rPr>
          <w:rFonts w:ascii="Courier New" w:eastAsia="Courier New" w:hAnsi="Courier New"/>
          <w:sz w:val="18"/>
        </w:rPr>
        <w:br/>
        <w:t>│   ├── Client: countdown realtime, thông báo gia hạn phiên</w:t>
      </w:r>
      <w:r>
        <w:rPr>
          <w:rFonts w:ascii="Courier New" w:eastAsia="Courier New" w:hAnsi="Courier New"/>
          <w:sz w:val="18"/>
        </w:rPr>
        <w:br/>
        <w:t>│   ├── Shared: AuctionExtendedEvent</w:t>
      </w:r>
      <w:r>
        <w:rPr>
          <w:rFonts w:ascii="Courier New" w:eastAsia="Courier New" w:hAnsi="Courier New"/>
          <w:sz w:val="18"/>
        </w:rPr>
        <w:br/>
        <w:t>│   └── Server: AntiSnipingPolicy, AuctionService, AuctionCloseScheduler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└── 7.3 Bid History Visualization</w:t>
      </w:r>
      <w:r>
        <w:rPr>
          <w:rFonts w:ascii="Courier New" w:eastAsia="Courier New" w:hAnsi="Courier New"/>
          <w:sz w:val="18"/>
        </w:rPr>
        <w:br/>
        <w:t xml:space="preserve">    ├── Client: BidChartView, BidChartController, LineChart</w:t>
      </w:r>
      <w:r>
        <w:rPr>
          <w:rFonts w:ascii="Courier New" w:eastAsia="Courier New" w:hAnsi="Courier New"/>
          <w:sz w:val="18"/>
        </w:rPr>
        <w:br/>
        <w:t xml:space="preserve">    ├── Shared: BidDTO, NewBidEvent</w:t>
      </w:r>
      <w:r>
        <w:rPr>
          <w:rFonts w:ascii="Courier New" w:eastAsia="Courier New" w:hAnsi="Courier New"/>
          <w:sz w:val="18"/>
        </w:rPr>
        <w:br/>
        <w:t xml:space="preserve">    └── Server: BidDAO, AuctionServerController, RealtimeEventService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3855"/>
        <w:gridCol w:w="1701"/>
      </w:tblGrid>
      <w:tr w:rsidR="00965612" w14:paraId="4163049B" w14:textId="77777777">
        <w:trPr>
          <w:jc w:val="center"/>
        </w:trPr>
        <w:tc>
          <w:tcPr>
            <w:tcW w:w="1701" w:type="dxa"/>
            <w:shd w:val="clear" w:color="auto" w:fill="E7E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AAEB9" w14:textId="77777777" w:rsidR="00965612" w:rsidRDefault="00000000">
            <w:r>
              <w:rPr>
                <w:b/>
              </w:rPr>
              <w:t>Tính năng</w:t>
            </w:r>
          </w:p>
        </w:tc>
        <w:tc>
          <w:tcPr>
            <w:tcW w:w="2154" w:type="dxa"/>
            <w:shd w:val="clear" w:color="auto" w:fill="E7E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DDB7B" w14:textId="77777777" w:rsidR="00965612" w:rsidRDefault="00000000">
            <w:r>
              <w:rPr>
                <w:b/>
              </w:rPr>
              <w:t>Lớp chính</w:t>
            </w:r>
          </w:p>
        </w:tc>
        <w:tc>
          <w:tcPr>
            <w:tcW w:w="3855" w:type="dxa"/>
            <w:shd w:val="clear" w:color="auto" w:fill="E7E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C34A" w14:textId="77777777" w:rsidR="00965612" w:rsidRDefault="00000000">
            <w:r>
              <w:rPr>
                <w:b/>
              </w:rPr>
              <w:t>Phải xử lý nghiệp vụ gì</w:t>
            </w:r>
          </w:p>
        </w:tc>
        <w:tc>
          <w:tcPr>
            <w:tcW w:w="1701" w:type="dxa"/>
            <w:shd w:val="clear" w:color="auto" w:fill="E7E0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E444" w14:textId="77777777" w:rsidR="00965612" w:rsidRDefault="00000000">
            <w:r>
              <w:rPr>
                <w:b/>
              </w:rPr>
              <w:t>Kỹ thuật</w:t>
            </w:r>
          </w:p>
        </w:tc>
      </w:tr>
      <w:tr w:rsidR="00965612" w14:paraId="4059AB88" w14:textId="77777777">
        <w:trPr>
          <w:jc w:val="center"/>
        </w:trPr>
        <w:tc>
          <w:tcPr>
            <w:tcW w:w="1701" w:type="dxa"/>
            <w:shd w:val="clear" w:color="auto" w:fill="F8F5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48A8C" w14:textId="77777777" w:rsidR="00965612" w:rsidRDefault="00000000">
            <w:r>
              <w:t>Auto-Bidding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E757" w14:textId="77777777" w:rsidR="00965612" w:rsidRDefault="00000000">
            <w:r>
              <w:t>AutoBidRule</w:t>
            </w:r>
            <w:r>
              <w:br/>
              <w:t>AutoBidService</w:t>
            </w:r>
            <w:r>
              <w:br/>
              <w:t>AutoBidDAO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EBD36" w14:textId="77777777" w:rsidR="00965612" w:rsidRDefault="00000000">
            <w:r>
              <w:t>Lưu maxBid và increment; khi có bid mới thì kiểm tra rule nào còn khả năng vượt giá; không vượt quá maxBid; nếu hai rule cùng mạnh thì ưu tiên thời điểm đăng ký sớm hơn.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D9AD5" w14:textId="77777777" w:rsidR="00965612" w:rsidRDefault="00000000">
            <w:r>
              <w:t>Comparator, PriorityQueue, lock</w:t>
            </w:r>
          </w:p>
        </w:tc>
      </w:tr>
      <w:tr w:rsidR="00965612" w14:paraId="74B6EE71" w14:textId="77777777">
        <w:trPr>
          <w:jc w:val="center"/>
        </w:trPr>
        <w:tc>
          <w:tcPr>
            <w:tcW w:w="1701" w:type="dxa"/>
            <w:shd w:val="clear" w:color="auto" w:fill="F8F5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64531" w14:textId="77777777" w:rsidR="00965612" w:rsidRDefault="00000000">
            <w:r>
              <w:t>Anti-sniping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38E7" w14:textId="77777777" w:rsidR="00965612" w:rsidRDefault="00000000">
            <w:r>
              <w:t>AntiSnipingPolicy</w:t>
            </w:r>
            <w:r>
              <w:br/>
              <w:t>AuctionService</w:t>
            </w:r>
            <w:r>
              <w:br/>
              <w:t>AuctionCloseScheduler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8B010" w14:textId="77777777" w:rsidR="00965612" w:rsidRDefault="00000000">
            <w:r>
              <w:t>Nếu có bid trong X giây cuối thì tăng endTime thêm Y giây; scheduler phải tôn trọng endTime mới; client phải thấy countdown mới ngay.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2DDA" w14:textId="77777777" w:rsidR="00965612" w:rsidRDefault="00000000">
            <w:r>
              <w:t>LocalDateTime, Duration, realtime event</w:t>
            </w:r>
          </w:p>
        </w:tc>
      </w:tr>
      <w:tr w:rsidR="00965612" w14:paraId="68DD5AC9" w14:textId="77777777">
        <w:trPr>
          <w:jc w:val="center"/>
        </w:trPr>
        <w:tc>
          <w:tcPr>
            <w:tcW w:w="1701" w:type="dxa"/>
            <w:shd w:val="clear" w:color="auto" w:fill="F8F5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654C5" w14:textId="77777777" w:rsidR="00965612" w:rsidRDefault="00000000">
            <w:r>
              <w:t>Bid Chart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EDCD0" w14:textId="77777777" w:rsidR="00965612" w:rsidRDefault="00000000">
            <w:r>
              <w:t>BidChartController</w:t>
            </w:r>
            <w:r>
              <w:br/>
              <w:t>BidDAO</w:t>
            </w:r>
            <w:r>
              <w:br/>
              <w:t>RealtimeEventService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E9D6" w14:textId="77777777" w:rsidR="00965612" w:rsidRDefault="00000000">
            <w:r>
              <w:t>Load lịch sử bid ban đầu; mỗi bid hợp lệ thêm một điểm vào chart; không reload lại toàn bộ màn hình mỗi lần.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7B27" w14:textId="77777777" w:rsidR="00965612" w:rsidRDefault="00000000">
            <w:r>
              <w:t>JavaFX LineChart, ObservableList, Platform.runLater</w:t>
            </w:r>
          </w:p>
        </w:tc>
      </w:tr>
    </w:tbl>
    <w:p w14:paraId="0EF0C623" w14:textId="77777777" w:rsidR="00965612" w:rsidRDefault="00965612"/>
    <w:p w14:paraId="45EDDC85" w14:textId="77777777" w:rsidR="00965612" w:rsidRDefault="00000000">
      <w:pPr>
        <w:pStyle w:val="u1"/>
      </w:pPr>
      <w:r>
        <w:lastRenderedPageBreak/>
        <w:t>6. Bước 8 - Test: viết test theo nhóm nào</w:t>
      </w:r>
    </w:p>
    <w:p w14:paraId="5131AFCF" w14:textId="77777777" w:rsidR="00965612" w:rsidRDefault="00000000">
      <w:pPr>
        <w:spacing w:before="80" w:after="160"/>
        <w:ind w:left="283" w:right="283"/>
      </w:pPr>
      <w:r>
        <w:rPr>
          <w:rFonts w:ascii="Courier New" w:eastAsia="Courier New" w:hAnsi="Courier New"/>
          <w:sz w:val="18"/>
        </w:rPr>
        <w:t>BƯỚC 8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8.1 Unit Test</w:t>
      </w:r>
      <w:r>
        <w:rPr>
          <w:rFonts w:ascii="Courier New" w:eastAsia="Courier New" w:hAnsi="Courier New"/>
          <w:sz w:val="18"/>
        </w:rPr>
        <w:br/>
        <w:t>│   ├── AuthServiceTest</w:t>
      </w:r>
      <w:r>
        <w:rPr>
          <w:rFonts w:ascii="Courier New" w:eastAsia="Courier New" w:hAnsi="Courier New"/>
          <w:sz w:val="18"/>
        </w:rPr>
        <w:br/>
        <w:t>│   ├── AuctionServiceTest</w:t>
      </w:r>
      <w:r>
        <w:rPr>
          <w:rFonts w:ascii="Courier New" w:eastAsia="Courier New" w:hAnsi="Courier New"/>
          <w:sz w:val="18"/>
        </w:rPr>
        <w:br/>
        <w:t>│   ├── BidServiceTest</w:t>
      </w:r>
      <w:r>
        <w:rPr>
          <w:rFonts w:ascii="Courier New" w:eastAsia="Courier New" w:hAnsi="Courier New"/>
          <w:sz w:val="18"/>
        </w:rPr>
        <w:br/>
        <w:t>│   ├── AutoBidServiceTest</w:t>
      </w:r>
      <w:r>
        <w:rPr>
          <w:rFonts w:ascii="Courier New" w:eastAsia="Courier New" w:hAnsi="Courier New"/>
          <w:sz w:val="18"/>
        </w:rPr>
        <w:br/>
        <w:t>│   └── AntiSnipingPolicyTest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8.2 Integration Test</w:t>
      </w:r>
      <w:r>
        <w:rPr>
          <w:rFonts w:ascii="Courier New" w:eastAsia="Courier New" w:hAnsi="Courier New"/>
          <w:sz w:val="18"/>
        </w:rPr>
        <w:br/>
        <w:t>│   ├── tạo item -&gt; tạo auction -&gt; bid</w:t>
      </w:r>
      <w:r>
        <w:rPr>
          <w:rFonts w:ascii="Courier New" w:eastAsia="Courier New" w:hAnsi="Courier New"/>
          <w:sz w:val="18"/>
        </w:rPr>
        <w:br/>
        <w:t>│   ├── bid ở giây cuối -&gt; phiên được gia hạn</w:t>
      </w:r>
      <w:r>
        <w:rPr>
          <w:rFonts w:ascii="Courier New" w:eastAsia="Courier New" w:hAnsi="Courier New"/>
          <w:sz w:val="18"/>
        </w:rPr>
        <w:br/>
        <w:t>│   ├── auto-bid phản ứng lại bid thường</w:t>
      </w:r>
      <w:r>
        <w:rPr>
          <w:rFonts w:ascii="Courier New" w:eastAsia="Courier New" w:hAnsi="Courier New"/>
          <w:sz w:val="18"/>
        </w:rPr>
        <w:br/>
        <w:t>│   └── close auction -&gt; xác định winner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8.3 Concurrency Test</w:t>
      </w:r>
      <w:r>
        <w:rPr>
          <w:rFonts w:ascii="Courier New" w:eastAsia="Courier New" w:hAnsi="Courier New"/>
          <w:sz w:val="18"/>
        </w:rPr>
        <w:br/>
        <w:t>│   ├── 2 bidder bid cùng lúc</w:t>
      </w:r>
      <w:r>
        <w:rPr>
          <w:rFonts w:ascii="Courier New" w:eastAsia="Courier New" w:hAnsi="Courier New"/>
          <w:sz w:val="18"/>
        </w:rPr>
        <w:br/>
        <w:t>│   ├── bid thường đụng auto-bid</w:t>
      </w:r>
      <w:r>
        <w:rPr>
          <w:rFonts w:ascii="Courier New" w:eastAsia="Courier New" w:hAnsi="Courier New"/>
          <w:sz w:val="18"/>
        </w:rPr>
        <w:br/>
        <w:t>│   └── bid đến đúng lúc scheduler chuẩn bị đóng phiên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└── 8.4 Manual / Demo Test</w:t>
      </w:r>
      <w:r>
        <w:rPr>
          <w:rFonts w:ascii="Courier New" w:eastAsia="Courier New" w:hAnsi="Courier New"/>
          <w:sz w:val="18"/>
        </w:rPr>
        <w:br/>
        <w:t xml:space="preserve">    └── 2 client mở cùng 1 phiên và quan sát realtime update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4025"/>
      </w:tblGrid>
      <w:tr w:rsidR="00965612" w14:paraId="41F68FE6" w14:textId="77777777">
        <w:trPr>
          <w:jc w:val="center"/>
        </w:trPr>
        <w:tc>
          <w:tcPr>
            <w:tcW w:w="1984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27BB3" w14:textId="77777777" w:rsidR="00965612" w:rsidRDefault="00000000">
            <w:r>
              <w:rPr>
                <w:b/>
              </w:rPr>
              <w:t>Nhóm test</w:t>
            </w:r>
          </w:p>
        </w:tc>
        <w:tc>
          <w:tcPr>
            <w:tcW w:w="3402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8A9E" w14:textId="77777777" w:rsidR="00965612" w:rsidRDefault="00000000">
            <w:r>
              <w:rPr>
                <w:b/>
              </w:rPr>
              <w:t>Lớp / file test</w:t>
            </w:r>
          </w:p>
        </w:tc>
        <w:tc>
          <w:tcPr>
            <w:tcW w:w="4025" w:type="dxa"/>
            <w:shd w:val="clear" w:color="auto" w:fill="FCE5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D4B2" w14:textId="77777777" w:rsidR="00965612" w:rsidRDefault="00000000">
            <w:r>
              <w:rPr>
                <w:b/>
              </w:rPr>
              <w:t>Case quan trọng bắt buộc nên có</w:t>
            </w:r>
          </w:p>
        </w:tc>
      </w:tr>
      <w:tr w:rsidR="00965612" w14:paraId="3231DB95" w14:textId="77777777">
        <w:trPr>
          <w:jc w:val="center"/>
        </w:trPr>
        <w:tc>
          <w:tcPr>
            <w:tcW w:w="1984" w:type="dxa"/>
            <w:shd w:val="clear" w:color="auto" w:fill="FFF8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B3F3A" w14:textId="77777777" w:rsidR="00965612" w:rsidRDefault="00000000">
            <w:r>
              <w:t>Unit test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5514A" w14:textId="77777777" w:rsidR="00965612" w:rsidRDefault="00000000">
            <w:r>
              <w:t>BidServiceTest</w:t>
            </w:r>
            <w:r>
              <w:br/>
              <w:t>AuctionServiceTest</w:t>
            </w:r>
            <w:r>
              <w:br/>
              <w:t>AutoBidServiceTest</w:t>
            </w:r>
            <w:r>
              <w:br/>
              <w:t>AntiSnipingPolicyTest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C46B8" w14:textId="77777777" w:rsidR="00965612" w:rsidRDefault="00000000">
            <w:r>
              <w:t>Bid hợp lệ; bid nhỏ hơn currentPrice; auction đã đóng; đổi leader đúng; auto-bid không vượt maxBid; anti-sniping chỉ kích hoạt khi vào vùng X giây cuối.</w:t>
            </w:r>
          </w:p>
        </w:tc>
      </w:tr>
      <w:tr w:rsidR="00965612" w14:paraId="0EEE5900" w14:textId="77777777">
        <w:trPr>
          <w:jc w:val="center"/>
        </w:trPr>
        <w:tc>
          <w:tcPr>
            <w:tcW w:w="1984" w:type="dxa"/>
            <w:shd w:val="clear" w:color="auto" w:fill="FFF8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1BBB2" w14:textId="77777777" w:rsidR="00965612" w:rsidRDefault="00000000">
            <w:r>
              <w:t>Integration test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69F7" w14:textId="77777777" w:rsidR="00965612" w:rsidRDefault="00000000">
            <w:r>
              <w:t>AuctionFlowIntegrationTest</w:t>
            </w:r>
            <w:r>
              <w:br/>
              <w:t>AutoBidIntegrationTest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FFB73" w14:textId="77777777" w:rsidR="00965612" w:rsidRDefault="00000000">
            <w:r>
              <w:t>Tạo item -&gt; tạo auction -&gt; place bid -&gt; cập nhật currentPrice; close auction -&gt; chọn winner; auto-bid phản hồi đúng khi có bid mới.</w:t>
            </w:r>
          </w:p>
        </w:tc>
      </w:tr>
      <w:tr w:rsidR="00965612" w14:paraId="6C1ABA0E" w14:textId="77777777">
        <w:trPr>
          <w:jc w:val="center"/>
        </w:trPr>
        <w:tc>
          <w:tcPr>
            <w:tcW w:w="1984" w:type="dxa"/>
            <w:shd w:val="clear" w:color="auto" w:fill="FFF8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90FE4" w14:textId="77777777" w:rsidR="00965612" w:rsidRDefault="00000000">
            <w:r>
              <w:t>Concurrency test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39530" w14:textId="77777777" w:rsidR="00965612" w:rsidRDefault="00000000">
            <w:r>
              <w:t>ConcurrentBiddingTest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F39D7" w14:textId="77777777" w:rsidR="00965612" w:rsidRDefault="00000000">
            <w:r>
              <w:t>Hai luồng bid gần như cùng lúc; currentPrice cuối cùng phải đúng; chỉ có một leader; không lost update; không có hai người thắng.</w:t>
            </w:r>
          </w:p>
        </w:tc>
      </w:tr>
      <w:tr w:rsidR="00965612" w14:paraId="17F83896" w14:textId="77777777">
        <w:trPr>
          <w:jc w:val="center"/>
        </w:trPr>
        <w:tc>
          <w:tcPr>
            <w:tcW w:w="1984" w:type="dxa"/>
            <w:shd w:val="clear" w:color="auto" w:fill="FFF8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099D4" w14:textId="77777777" w:rsidR="00965612" w:rsidRDefault="00000000">
            <w:r>
              <w:t>Manual / demo test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45D7" w14:textId="77777777" w:rsidR="00965612" w:rsidRDefault="00000000">
            <w:r>
              <w:t>Kịch bản demo nhóm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0B30" w14:textId="77777777" w:rsidR="00965612" w:rsidRDefault="00000000">
            <w:r>
              <w:t>Seller tạo sản phẩm; Bidder A và B cùng xem; một bên bid; bên kia thấy realtime update; có bid ở giây cuối thì countdown được kéo dài.</w:t>
            </w:r>
          </w:p>
        </w:tc>
      </w:tr>
    </w:tbl>
    <w:p w14:paraId="289F879E" w14:textId="77777777" w:rsidR="00965612" w:rsidRDefault="00965612"/>
    <w:p w14:paraId="0B2289ED" w14:textId="77777777" w:rsidR="00965612" w:rsidRDefault="00000000">
      <w:pPr>
        <w:pStyle w:val="u1"/>
      </w:pPr>
      <w:r>
        <w:t>7. Luồng xử lý placeBid - nơi các lớp kết nối với nhau</w:t>
      </w:r>
    </w:p>
    <w:p w14:paraId="4711EE30" w14:textId="77777777" w:rsidR="00965612" w:rsidRDefault="00000000">
      <w:pPr>
        <w:spacing w:before="80" w:after="160"/>
        <w:ind w:left="283" w:right="283"/>
      </w:pPr>
      <w:r>
        <w:rPr>
          <w:rFonts w:ascii="Courier New" w:eastAsia="Courier New" w:hAnsi="Courier New"/>
          <w:sz w:val="18"/>
        </w:rPr>
        <w:t>User nhập giá ở AuctionDetailView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AuctionDetailController đọc số tiền từ form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↓</w:t>
      </w:r>
      <w:r>
        <w:rPr>
          <w:rFonts w:ascii="Courier New" w:eastAsia="Courier New" w:hAnsi="Courier New"/>
          <w:sz w:val="18"/>
        </w:rPr>
        <w:br/>
        <w:t>AuctionClientService tạo PlaceBidRequest và gửi lên server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ClientConnectionHandler nhận request JSON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AuctionServerController chuyển request sang BidService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BidService:</w:t>
      </w:r>
      <w:r>
        <w:rPr>
          <w:rFonts w:ascii="Courier New" w:eastAsia="Courier New" w:hAnsi="Courier New"/>
          <w:sz w:val="18"/>
        </w:rPr>
        <w:br/>
        <w:t xml:space="preserve">    - kiểm tra auction còn RUNNING không</w:t>
      </w:r>
      <w:r>
        <w:rPr>
          <w:rFonts w:ascii="Courier New" w:eastAsia="Courier New" w:hAnsi="Courier New"/>
          <w:sz w:val="18"/>
        </w:rPr>
        <w:br/>
        <w:t xml:space="preserve">    - kiểm tra giá mới &gt; currentPrice không</w:t>
      </w:r>
      <w:r>
        <w:rPr>
          <w:rFonts w:ascii="Courier New" w:eastAsia="Courier New" w:hAnsi="Courier New"/>
          <w:sz w:val="18"/>
        </w:rPr>
        <w:br/>
        <w:t xml:space="preserve">    - khóa theo auctionId</w:t>
      </w:r>
      <w:r>
        <w:rPr>
          <w:rFonts w:ascii="Courier New" w:eastAsia="Courier New" w:hAnsi="Courier New"/>
          <w:sz w:val="18"/>
        </w:rPr>
        <w:br/>
        <w:t xml:space="preserve">    - tạo BidTransaction</w:t>
      </w:r>
      <w:r>
        <w:rPr>
          <w:rFonts w:ascii="Courier New" w:eastAsia="Courier New" w:hAnsi="Courier New"/>
          <w:sz w:val="18"/>
        </w:rPr>
        <w:br/>
        <w:t xml:space="preserve">    - cập nhật currentPrice và leader</w:t>
      </w:r>
      <w:r>
        <w:rPr>
          <w:rFonts w:ascii="Courier New" w:eastAsia="Courier New" w:hAnsi="Courier New"/>
          <w:sz w:val="18"/>
        </w:rPr>
        <w:br/>
        <w:t xml:space="preserve">    - nếu gần hết giờ thì gọi anti-sniping</w:t>
      </w:r>
      <w:r>
        <w:rPr>
          <w:rFonts w:ascii="Courier New" w:eastAsia="Courier New" w:hAnsi="Courier New"/>
          <w:sz w:val="18"/>
        </w:rPr>
        <w:br/>
        <w:t xml:space="preserve">    - nếu có auto-bid rule thì gọi AutoBidService</w:t>
      </w:r>
      <w:r>
        <w:rPr>
          <w:rFonts w:ascii="Courier New" w:eastAsia="Courier New" w:hAnsi="Courier New"/>
          <w:sz w:val="18"/>
        </w:rPr>
        <w:br/>
        <w:t xml:space="preserve">    - phát NewBidEvent / PriceUpdatedEvent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Server trả PlaceBidResponse về client gửi bid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RealtimePushServer broadcast event cho các client khác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AuctionRealtimeListener nhận event</w:t>
      </w:r>
      <w:r>
        <w:rPr>
          <w:rFonts w:ascii="Courier New" w:eastAsia="Courier New" w:hAnsi="Courier New"/>
          <w:sz w:val="18"/>
        </w:rPr>
        <w:br/>
        <w:t xml:space="preserve">    ↓</w:t>
      </w:r>
      <w:r>
        <w:rPr>
          <w:rFonts w:ascii="Courier New" w:eastAsia="Courier New" w:hAnsi="Courier New"/>
          <w:sz w:val="18"/>
        </w:rPr>
        <w:br/>
        <w:t>AuctionDetailController cập nhật giá, leader, countdown và chart</w:t>
      </w:r>
    </w:p>
    <w:p w14:paraId="15EB7DE8" w14:textId="77777777" w:rsidR="00965612" w:rsidRDefault="00000000">
      <w:pPr>
        <w:pStyle w:val="u1"/>
      </w:pPr>
      <w:r>
        <w:t>8. Gợi ý package structure</w:t>
      </w:r>
    </w:p>
    <w:p w14:paraId="0649F84A" w14:textId="77777777" w:rsidR="00965612" w:rsidRDefault="00000000">
      <w:pPr>
        <w:spacing w:before="80" w:after="160"/>
        <w:ind w:left="283" w:right="283"/>
      </w:pPr>
      <w:r>
        <w:rPr>
          <w:rFonts w:ascii="Courier New" w:eastAsia="Courier New" w:hAnsi="Courier New"/>
          <w:sz w:val="18"/>
        </w:rPr>
        <w:t>auction-system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client</w:t>
      </w:r>
      <w:r>
        <w:rPr>
          <w:rFonts w:ascii="Courier New" w:eastAsia="Courier New" w:hAnsi="Courier New"/>
          <w:sz w:val="18"/>
        </w:rPr>
        <w:br/>
        <w:t>│   ├── app</w:t>
      </w:r>
      <w:r>
        <w:rPr>
          <w:rFonts w:ascii="Courier New" w:eastAsia="Courier New" w:hAnsi="Courier New"/>
          <w:sz w:val="18"/>
        </w:rPr>
        <w:br/>
        <w:t>│   ├── controller</w:t>
      </w:r>
      <w:r>
        <w:rPr>
          <w:rFonts w:ascii="Courier New" w:eastAsia="Courier New" w:hAnsi="Courier New"/>
          <w:sz w:val="18"/>
        </w:rPr>
        <w:br/>
        <w:t>│   ├── view</w:t>
      </w:r>
      <w:r>
        <w:rPr>
          <w:rFonts w:ascii="Courier New" w:eastAsia="Courier New" w:hAnsi="Courier New"/>
          <w:sz w:val="18"/>
        </w:rPr>
        <w:br/>
        <w:t>│   ├── service</w:t>
      </w:r>
      <w:r>
        <w:rPr>
          <w:rFonts w:ascii="Courier New" w:eastAsia="Courier New" w:hAnsi="Courier New"/>
          <w:sz w:val="18"/>
        </w:rPr>
        <w:br/>
        <w:t>│   ├── session</w:t>
      </w:r>
      <w:r>
        <w:rPr>
          <w:rFonts w:ascii="Courier New" w:eastAsia="Courier New" w:hAnsi="Courier New"/>
          <w:sz w:val="18"/>
        </w:rPr>
        <w:br/>
        <w:t>│   └── realtime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shared</w:t>
      </w:r>
      <w:r>
        <w:rPr>
          <w:rFonts w:ascii="Courier New" w:eastAsia="Courier New" w:hAnsi="Courier New"/>
          <w:sz w:val="18"/>
        </w:rPr>
        <w:br/>
        <w:t>│   ├── dto</w:t>
      </w:r>
      <w:r>
        <w:rPr>
          <w:rFonts w:ascii="Courier New" w:eastAsia="Courier New" w:hAnsi="Courier New"/>
          <w:sz w:val="18"/>
        </w:rPr>
        <w:br/>
        <w:t>│   ├── request</w:t>
      </w:r>
      <w:r>
        <w:rPr>
          <w:rFonts w:ascii="Courier New" w:eastAsia="Courier New" w:hAnsi="Courier New"/>
          <w:sz w:val="18"/>
        </w:rPr>
        <w:br/>
        <w:t>│   ├── response</w:t>
      </w:r>
      <w:r>
        <w:rPr>
          <w:rFonts w:ascii="Courier New" w:eastAsia="Courier New" w:hAnsi="Courier New"/>
          <w:sz w:val="18"/>
        </w:rPr>
        <w:br/>
        <w:t>│   ├── event</w:t>
      </w:r>
      <w:r>
        <w:rPr>
          <w:rFonts w:ascii="Courier New" w:eastAsia="Courier New" w:hAnsi="Courier New"/>
          <w:sz w:val="18"/>
        </w:rPr>
        <w:br/>
        <w:t>│   ├── enums</w:t>
      </w:r>
      <w:r>
        <w:rPr>
          <w:rFonts w:ascii="Courier New" w:eastAsia="Courier New" w:hAnsi="Courier New"/>
          <w:sz w:val="18"/>
        </w:rPr>
        <w:br/>
        <w:t>│   ├── exception</w:t>
      </w:r>
      <w:r>
        <w:rPr>
          <w:rFonts w:ascii="Courier New" w:eastAsia="Courier New" w:hAnsi="Courier New"/>
          <w:sz w:val="18"/>
        </w:rPr>
        <w:br/>
        <w:t>│   └── util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  <w:t>├── server</w:t>
      </w:r>
      <w:r>
        <w:rPr>
          <w:rFonts w:ascii="Courier New" w:eastAsia="Courier New" w:hAnsi="Courier New"/>
          <w:sz w:val="18"/>
        </w:rPr>
        <w:br/>
        <w:t>│   ├── network</w:t>
      </w:r>
      <w:r>
        <w:rPr>
          <w:rFonts w:ascii="Courier New" w:eastAsia="Courier New" w:hAnsi="Courier New"/>
          <w:sz w:val="18"/>
        </w:rPr>
        <w:br/>
        <w:t>│   ├── controller</w:t>
      </w:r>
      <w:r>
        <w:rPr>
          <w:rFonts w:ascii="Courier New" w:eastAsia="Courier New" w:hAnsi="Courier New"/>
          <w:sz w:val="18"/>
        </w:rPr>
        <w:br/>
        <w:t>│   ├── service</w:t>
      </w:r>
      <w:r>
        <w:rPr>
          <w:rFonts w:ascii="Courier New" w:eastAsia="Courier New" w:hAnsi="Courier New"/>
          <w:sz w:val="18"/>
        </w:rPr>
        <w:br/>
        <w:t>│   ├── model</w:t>
      </w:r>
      <w:r>
        <w:rPr>
          <w:rFonts w:ascii="Courier New" w:eastAsia="Courier New" w:hAnsi="Courier New"/>
          <w:sz w:val="18"/>
        </w:rPr>
        <w:br/>
        <w:t>│   ├── dao</w:t>
      </w:r>
      <w:r>
        <w:rPr>
          <w:rFonts w:ascii="Courier New" w:eastAsia="Courier New" w:hAnsi="Courier New"/>
          <w:sz w:val="18"/>
        </w:rPr>
        <w:br/>
        <w:t>│   ├── scheduler</w:t>
      </w:r>
      <w:r>
        <w:rPr>
          <w:rFonts w:ascii="Courier New" w:eastAsia="Courier New" w:hAnsi="Courier New"/>
          <w:sz w:val="18"/>
        </w:rPr>
        <w:br/>
        <w:t>│   ├── realtime</w:t>
      </w:r>
      <w:r>
        <w:rPr>
          <w:rFonts w:ascii="Courier New" w:eastAsia="Courier New" w:hAnsi="Courier New"/>
          <w:sz w:val="18"/>
        </w:rPr>
        <w:br/>
        <w:t>│   ├── concurrency</w:t>
      </w:r>
      <w:r>
        <w:rPr>
          <w:rFonts w:ascii="Courier New" w:eastAsia="Courier New" w:hAnsi="Courier New"/>
          <w:sz w:val="18"/>
        </w:rPr>
        <w:br/>
        <w:t>│   └── config</w:t>
      </w:r>
      <w:r>
        <w:rPr>
          <w:rFonts w:ascii="Courier New" w:eastAsia="Courier New" w:hAnsi="Courier New"/>
          <w:sz w:val="18"/>
        </w:rPr>
        <w:br/>
        <w:t>│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└── test</w:t>
      </w:r>
      <w:r>
        <w:rPr>
          <w:rFonts w:ascii="Courier New" w:eastAsia="Courier New" w:hAnsi="Courier New"/>
          <w:sz w:val="18"/>
        </w:rPr>
        <w:br/>
        <w:t xml:space="preserve">    ├── service</w:t>
      </w:r>
      <w:r>
        <w:rPr>
          <w:rFonts w:ascii="Courier New" w:eastAsia="Courier New" w:hAnsi="Courier New"/>
          <w:sz w:val="18"/>
        </w:rPr>
        <w:br/>
        <w:t xml:space="preserve">    ├── integration</w:t>
      </w:r>
      <w:r>
        <w:rPr>
          <w:rFonts w:ascii="Courier New" w:eastAsia="Courier New" w:hAnsi="Courier New"/>
          <w:sz w:val="18"/>
        </w:rPr>
        <w:br/>
        <w:t xml:space="preserve">    └── concurrency</w:t>
      </w:r>
    </w:p>
    <w:p w14:paraId="469B04F2" w14:textId="35A8FE38" w:rsidR="00965612" w:rsidRDefault="00965612" w:rsidP="00974A72">
      <w:pPr>
        <w:pStyle w:val="Duudong"/>
        <w:numPr>
          <w:ilvl w:val="0"/>
          <w:numId w:val="0"/>
        </w:numPr>
        <w:ind w:left="360"/>
      </w:pPr>
    </w:p>
    <w:sectPr w:rsidR="00965612" w:rsidSect="00034616">
      <w:pgSz w:w="12240" w:h="15840"/>
      <w:pgMar w:top="1020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867819">
    <w:abstractNumId w:val="8"/>
  </w:num>
  <w:num w:numId="2" w16cid:durableId="176237825">
    <w:abstractNumId w:val="6"/>
  </w:num>
  <w:num w:numId="3" w16cid:durableId="11613912">
    <w:abstractNumId w:val="5"/>
  </w:num>
  <w:num w:numId="4" w16cid:durableId="540821647">
    <w:abstractNumId w:val="4"/>
  </w:num>
  <w:num w:numId="5" w16cid:durableId="144781562">
    <w:abstractNumId w:val="7"/>
  </w:num>
  <w:num w:numId="6" w16cid:durableId="107315185">
    <w:abstractNumId w:val="3"/>
  </w:num>
  <w:num w:numId="7" w16cid:durableId="470051293">
    <w:abstractNumId w:val="2"/>
  </w:num>
  <w:num w:numId="8" w16cid:durableId="1926378675">
    <w:abstractNumId w:val="1"/>
  </w:num>
  <w:num w:numId="9" w16cid:durableId="83769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F55"/>
    <w:rsid w:val="00965612"/>
    <w:rsid w:val="00974A72"/>
    <w:rsid w:val="00AA1D8D"/>
    <w:rsid w:val="00B47730"/>
    <w:rsid w:val="00CB0664"/>
    <w:rsid w:val="00CF3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95952D"/>
  <w14:defaultImageDpi w14:val="300"/>
  <w15:docId w15:val="{1191046B-8B7E-4421-B855-DB3BEFA1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5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1333</Words>
  <Characters>7604</Characters>
  <Application>Microsoft Office Word</Application>
  <DocSecurity>0</DocSecurity>
  <Lines>63</Lines>
  <Paragraphs>17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Đạt Đặng</cp:lastModifiedBy>
  <cp:revision>3</cp:revision>
  <dcterms:created xsi:type="dcterms:W3CDTF">2013-12-23T23:15:00Z</dcterms:created>
  <dcterms:modified xsi:type="dcterms:W3CDTF">2026-04-11T09:44:00Z</dcterms:modified>
  <cp:category/>
</cp:coreProperties>
</file>